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– Aplicación “Calendario Semanal (Flutter Web)”</w:t>
      </w:r>
    </w:p>
    <w:p/>
    <w:p>
      <w:pPr>
        <w:pStyle w:val="Heading1"/>
      </w:pPr>
      <w:r>
        <w:t>1. Introducción</w:t>
      </w:r>
    </w:p>
    <w:p>
      <w:r>
        <w:t>Este documento describe el funcionamiento y la arquitectura de una aplicación web desarrollada en Flutter que permite gestionar eventos en una vista semanal. El objetivo es presentar, de forma clara y técnica, cómo está construida la solución, qué problemas resuelve y qué decisiones de diseño se tomaron.</w:t>
      </w:r>
    </w:p>
    <w:p>
      <w:r>
        <w:t>Público objetivo: docentes, evaluadores y compañeros de Tecsup interesados en comprender el diseño, la lógica y el flujo de la app.</w:t>
      </w:r>
    </w:p>
    <w:p>
      <w:pPr>
        <w:pStyle w:val="Heading1"/>
      </w:pPr>
      <w:r>
        <w:t>2. Resumen funcional</w:t>
      </w:r>
    </w:p>
    <w:p>
      <w:pPr>
        <w:pStyle w:val="ListBullet"/>
      </w:pPr>
      <w:r>
        <w:t>Vista semanal (lunes a domingo) con navegación entre semanas.</w:t>
      </w:r>
    </w:p>
    <w:p>
      <w:pPr>
        <w:pStyle w:val="ListBullet"/>
      </w:pPr>
      <w:r>
        <w:t>CRUD de eventos: crear, ver detalle, editar y eliminar.</w:t>
      </w:r>
    </w:p>
    <w:p>
      <w:pPr>
        <w:pStyle w:val="ListBullet"/>
      </w:pPr>
      <w:r>
        <w:t>Repetición de eventos: solo ese día, semanal o días específicos (p. ej., lunes y sábado).</w:t>
      </w:r>
    </w:p>
    <w:p>
      <w:pPr>
        <w:pStyle w:val="ListBullet"/>
      </w:pPr>
      <w:r>
        <w:t>Chip de importancia (Baja, Media, Alta) con colores distintivos.</w:t>
      </w:r>
    </w:p>
    <w:p>
      <w:pPr>
        <w:pStyle w:val="ListBullet"/>
      </w:pPr>
      <w:r>
        <w:t>Animación de deslizamiento fluida y direccional al cambiar de semana.</w:t>
      </w:r>
    </w:p>
    <w:p>
      <w:pPr>
        <w:pStyle w:val="ListBullet"/>
      </w:pPr>
      <w:r>
        <w:t>Soporte para eventos de “todo el día” o con horario definido.</w:t>
      </w:r>
    </w:p>
    <w:p>
      <w:pPr>
        <w:pStyle w:val="ListBullet"/>
      </w:pPr>
      <w:r>
        <w:t>Interfaz en español con diseño Material 3 y tipografía Poppins.</w:t>
      </w:r>
    </w:p>
    <w:p>
      <w:pPr>
        <w:pStyle w:val="Heading1"/>
      </w:pPr>
      <w:r>
        <w:t>3. Tecnologías y arquitectura</w:t>
      </w:r>
    </w:p>
    <w:p>
      <w:pPr>
        <w:pStyle w:val="ListBullet"/>
      </w:pPr>
      <w:r>
        <w:t>Framework: Flutter (Web) y lenguaje Dart.</w:t>
      </w:r>
    </w:p>
    <w:p>
      <w:pPr>
        <w:pStyle w:val="ListBullet"/>
      </w:pPr>
      <w:r>
        <w:t>Gestión de estado: Provider con ChangeNotifier.</w:t>
      </w:r>
    </w:p>
    <w:p>
      <w:pPr>
        <w:pStyle w:val="ListBullet"/>
      </w:pPr>
      <w:r>
        <w:t>UI/UX: Material Design 3, Google Fonts (Poppins).</w:t>
      </w:r>
    </w:p>
    <w:p>
      <w:pPr>
        <w:pStyle w:val="ListBullet"/>
      </w:pPr>
      <w:r>
        <w:t>Utilidades: uuid para IDs únicos, intl opcional para formateos.</w:t>
      </w:r>
    </w:p>
    <w:p>
      <w:pPr>
        <w:pStyle w:val="ListBullet"/>
      </w:pPr>
      <w:r>
        <w:t>Estructura en capas: models, providers, data, screens/widgets, theme.</w:t>
      </w:r>
    </w:p>
    <w:p>
      <w:pPr>
        <w:pStyle w:val="Heading1"/>
      </w:pPr>
      <w:r>
        <w:t>4. Estructura del proyecto (resumen)</w:t>
      </w:r>
    </w:p>
    <w:p>
      <w:pPr>
        <w:pStyle w:val="ListBullet"/>
      </w:pPr>
      <w:r>
        <w:t>lib/main.dart: punto de entrada; inyecta el Provider y el tema.</w:t>
      </w:r>
    </w:p>
    <w:p>
      <w:pPr>
        <w:pStyle w:val="ListBullet"/>
      </w:pPr>
      <w:r>
        <w:t>lib/models/event_model.dart: modelo CalendarEvent y enums auxiliares.</w:t>
      </w:r>
    </w:p>
    <w:p>
      <w:pPr>
        <w:pStyle w:val="ListBullet"/>
      </w:pPr>
      <w:r>
        <w:t>lib/providers/event_provider.dart: estado global, CRUD y navegación semanal.</w:t>
      </w:r>
    </w:p>
    <w:p>
      <w:pPr>
        <w:pStyle w:val="ListBullet"/>
      </w:pPr>
      <w:r>
        <w:t>lib/data/sample_events.dart: datos simulados (3 semanas).</w:t>
      </w:r>
    </w:p>
    <w:p>
      <w:pPr>
        <w:pStyle w:val="ListBullet"/>
      </w:pPr>
      <w:r>
        <w:t>lib/screens/weekly_calendar_screen.dart: pantalla principal con animación.</w:t>
      </w:r>
    </w:p>
    <w:p>
      <w:pPr>
        <w:pStyle w:val="ListBullet"/>
      </w:pPr>
      <w:r>
        <w:t>lib/widgets/: tarjetas de evento, formularios y diálogos de detalle.</w:t>
      </w:r>
    </w:p>
    <w:p>
      <w:pPr>
        <w:pStyle w:val="ListBullet"/>
      </w:pPr>
      <w:r>
        <w:t>lib/theme/app_theme.dart: Material 3, colores y tipografía.</w:t>
      </w:r>
    </w:p>
    <w:p>
      <w:r>
        <w:t>(Insertar imagen aquí: mapa de carpetas o diagrama general)</w:t>
      </w:r>
    </w:p>
    <w:p>
      <w:pPr>
        <w:pStyle w:val="Heading1"/>
      </w:pPr>
      <w:r>
        <w:t>5. Modelo de datos</w:t>
      </w:r>
    </w:p>
    <w:p>
      <w:r>
        <w:t>Entidad principal: CalendarEvent</w:t>
      </w:r>
    </w:p>
    <w:p>
      <w:pPr>
        <w:pStyle w:val="ListBullet"/>
      </w:pPr>
      <w:r>
        <w:t>id: String (uuid v4).</w:t>
      </w:r>
    </w:p>
    <w:p>
      <w:pPr>
        <w:pStyle w:val="ListBullet"/>
      </w:pPr>
      <w:r>
        <w:t>title: String.</w:t>
      </w:r>
    </w:p>
    <w:p>
      <w:pPr>
        <w:pStyle w:val="ListBullet"/>
      </w:pPr>
      <w:r>
        <w:t>description: String.</w:t>
      </w:r>
    </w:p>
    <w:p>
      <w:pPr>
        <w:pStyle w:val="ListBullet"/>
      </w:pPr>
      <w:r>
        <w:t>location: String? (opcional).</w:t>
      </w:r>
    </w:p>
    <w:p>
      <w:pPr>
        <w:pStyle w:val="ListBullet"/>
      </w:pPr>
      <w:r>
        <w:t>date: DateTime (fecha base de referencia).</w:t>
      </w:r>
    </w:p>
    <w:p>
      <w:pPr>
        <w:pStyle w:val="ListBullet"/>
      </w:pPr>
      <w:r>
        <w:t>startTime / endTime: TimeOfDay? (nulos si es “todo el día”).</w:t>
      </w:r>
    </w:p>
    <w:p>
      <w:pPr>
        <w:pStyle w:val="ListBullet"/>
      </w:pPr>
      <w:r>
        <w:t>color: Color (personalización visual).</w:t>
      </w:r>
    </w:p>
    <w:p>
      <w:pPr>
        <w:pStyle w:val="ListBullet"/>
      </w:pPr>
      <w:r>
        <w:t>category: EventCategory {exams, work, task, birthday, other}.</w:t>
      </w:r>
    </w:p>
    <w:p>
      <w:pPr>
        <w:pStyle w:val="ListBullet"/>
      </w:pPr>
      <w:r>
        <w:t>repeatType: RepeatType {single, weekly, custom}.</w:t>
      </w:r>
    </w:p>
    <w:p>
      <w:pPr>
        <w:pStyle w:val="ListBullet"/>
      </w:pPr>
      <w:r>
        <w:t>repeatDays: List&lt;int&gt; (1=Lun … 7=Dom; usado cuando repeatType=custom).</w:t>
      </w:r>
    </w:p>
    <w:p>
      <w:pPr>
        <w:pStyle w:val="ListBullet"/>
      </w:pPr>
      <w:r>
        <w:t>importance: EventImportance {low, medium, high}.</w:t>
      </w:r>
    </w:p>
    <w:p>
      <w:pPr>
        <w:pStyle w:val="ListBullet"/>
      </w:pPr>
      <w:r>
        <w:t>isAllDay: getter que deriva si no hay horas definidas.</w:t>
      </w:r>
    </w:p>
    <w:p>
      <w:r>
        <w:t>Este diseño permite inmutabilidad con copyWith, flexibilidad para representar distintos patrones de repetición y visualización consistente en la UI (categoría e importancia definen íconos/colores).</w:t>
      </w:r>
    </w:p>
    <w:p>
      <w:pPr>
        <w:pStyle w:val="Heading1"/>
      </w:pPr>
      <w:r>
        <w:t>6. Lógica de negocio clave</w:t>
      </w:r>
    </w:p>
    <w:p>
      <w:r>
        <w:t>Filtro de eventos por fecha (getEventsForDate):</w:t>
      </w:r>
    </w:p>
    <w:p>
      <w:pPr>
        <w:pStyle w:val="ListBullet"/>
      </w:pPr>
      <w:r>
        <w:t>Coincidencia exacta: event.date == día seleccionado.</w:t>
      </w:r>
    </w:p>
    <w:p>
      <w:pPr>
        <w:pStyle w:val="ListBullet"/>
      </w:pPr>
      <w:r>
        <w:t>Repetición semanal: coincide si weekday(event) == weekday(día objetivo) y el día objetivo es el mismo o posterior a event.date.</w:t>
      </w:r>
    </w:p>
    <w:p>
      <w:pPr>
        <w:pStyle w:val="ListBullet"/>
      </w:pPr>
      <w:r>
        <w:t>Repetición por días específicos (custom): coincide si repeatDays contiene weekday(día objetivo) y el día objetivo es el mismo o posterior a event.date.</w:t>
      </w:r>
    </w:p>
    <w:p>
      <w:r>
        <w:t>Ordenamiento por día: todo el día primero y luego por hora de inicio ascendente.</w:t>
      </w:r>
    </w:p>
    <w:p>
      <w:pPr>
        <w:pStyle w:val="Heading1"/>
      </w:pPr>
      <w:r>
        <w:t>7. Gestión de estado (Provider)</w:t>
      </w:r>
    </w:p>
    <w:p>
      <w:pPr>
        <w:pStyle w:val="ListBullet"/>
      </w:pPr>
      <w:r>
        <w:t>Mantiene: _events (lista maestra), _currentWeekStart (lunes visible), _slideDirection (dirección de animación).</w:t>
      </w:r>
    </w:p>
    <w:p>
      <w:pPr>
        <w:pStyle w:val="ListBullet"/>
      </w:pPr>
      <w:r>
        <w:t>Operaciones: goToPreviousWeek, goToNextWeek, goToCurrentWeek.</w:t>
      </w:r>
    </w:p>
    <w:p>
      <w:pPr>
        <w:pStyle w:val="ListBullet"/>
      </w:pPr>
      <w:r>
        <w:t>Servicios: getDaysOfCurrentWeek, getEventsForDate, add/update/delete.</w:t>
      </w:r>
    </w:p>
    <w:p>
      <w:pPr>
        <w:pStyle w:val="ListBullet"/>
      </w:pPr>
      <w:r>
        <w:t>notifyListeners() para refrescar la UI tras cambios.</w:t>
      </w:r>
    </w:p>
    <w:p>
      <w:r>
        <w:t>(Insertar imagen aquí: diagrama simple del flujo Provider → Widgets)</w:t>
      </w:r>
    </w:p>
    <w:p>
      <w:pPr>
        <w:pStyle w:val="Heading1"/>
      </w:pPr>
      <w:r>
        <w:t>8. Interfaz de usuario y flujos</w:t>
      </w:r>
    </w:p>
    <w:p>
      <w:pPr>
        <w:pStyle w:val="ListBullet"/>
      </w:pPr>
      <w:r>
        <w:t>Pantalla principal: AppBar con navegación y botón “Hoy”, encabezado de días (Lun–Dom) y columnas con EventCard.</w:t>
      </w:r>
    </w:p>
    <w:p>
      <w:pPr>
        <w:pStyle w:val="ListBullet"/>
      </w:pPr>
      <w:r>
        <w:t>Formulario (EventFormDialog): título, descripción, ubicación, fecha, horario/todo el día, color, categoría e importancia.</w:t>
      </w:r>
    </w:p>
    <w:p>
      <w:pPr>
        <w:pStyle w:val="ListBullet"/>
      </w:pPr>
      <w:r>
        <w:t>Repetición: “solo ese día”, “semanal” o “días específicos” (chips Lun..Dom).</w:t>
      </w:r>
    </w:p>
    <w:p>
      <w:pPr>
        <w:pStyle w:val="ListBullet"/>
      </w:pPr>
      <w:r>
        <w:t>Diálogo de detalle: muestra toda la información y acciones de Editar/Eliminar (con confirmación).</w:t>
      </w:r>
    </w:p>
    <w:p>
      <w:pPr>
        <w:pStyle w:val="Heading1"/>
      </w:pPr>
      <w:r>
        <w:t>9. Animaciones de cambio de semana</w:t>
      </w:r>
    </w:p>
    <w:p>
      <w:pPr>
        <w:pStyle w:val="ListBullet"/>
      </w:pPr>
      <w:r>
        <w:t>AnimationController (400 ms, curva easeOutCubic).</w:t>
      </w:r>
    </w:p>
    <w:p>
      <w:pPr>
        <w:pStyle w:val="ListBullet"/>
      </w:pPr>
      <w:r>
        <w:t>SlideTransition con desplazamiento horizontal (±0.3 → 0) y FadeTransition (0 → 1).</w:t>
      </w:r>
    </w:p>
    <w:p>
      <w:pPr>
        <w:pStyle w:val="ListBullet"/>
      </w:pPr>
      <w:r>
        <w:t>ClipRect para evitar desbordes visuales.</w:t>
      </w:r>
    </w:p>
    <w:p>
      <w:pPr>
        <w:pStyle w:val="ListBullet"/>
      </w:pPr>
      <w:r>
        <w:t>El disparo ocurre al detectar cambio de currentWeekStart; la dirección proviene de slideDirection.</w:t>
      </w:r>
    </w:p>
    <w:p>
      <w:pPr>
        <w:pStyle w:val="Heading1"/>
      </w:pPr>
      <w:r>
        <w:t>10. Datos de ejemplo</w:t>
      </w:r>
    </w:p>
    <w:p>
      <w:r>
        <w:t>Se incluyen tres semanas (anterior, actual y siguiente) con eventos variados en español, asignados a distintas categorías e importancias, y con patrones de repetición heterogéneos. Esto permite validar visual y funcionalmente la aplicación sin necesidad de backend.</w:t>
      </w:r>
    </w:p>
    <w:p>
      <w:pPr>
        <w:pStyle w:val="Heading1"/>
      </w:pPr>
      <w:r>
        <w:t>11. Pruebas</w:t>
      </w:r>
    </w:p>
    <w:p>
      <w:r>
        <w:t>Se incluye una prueba de humo (widget test) que verifica el render de la app mediante la presencia del botón “Nuevo”. Sirve como base para extender con pruebas de interacción y de lógica.</w:t>
      </w:r>
    </w:p>
    <w:p>
      <w:pPr>
        <w:pStyle w:val="Heading1"/>
      </w:pPr>
      <w:r>
        <w:t>12. Ejecución y despliegue</w:t>
      </w:r>
    </w:p>
    <w:p>
      <w:r>
        <w:t>Desarrollo:</w:t>
      </w:r>
    </w:p>
    <w:p>
      <w:pPr>
        <w:pStyle w:val="ListBullet"/>
      </w:pPr>
      <w:r>
        <w:t>flutter pub get</w:t>
      </w:r>
    </w:p>
    <w:p>
      <w:pPr>
        <w:pStyle w:val="ListBullet"/>
      </w:pPr>
      <w:r>
        <w:t>flutter run -d web-server --web-port=8080</w:t>
      </w:r>
    </w:p>
    <w:p>
      <w:r>
        <w:t>Producción:</w:t>
      </w:r>
    </w:p>
    <w:p>
      <w:pPr>
        <w:pStyle w:val="ListBullet"/>
      </w:pPr>
      <w:r>
        <w:t>flutter build web (genera build/web listo para hosting estático)</w:t>
      </w:r>
    </w:p>
    <w:p>
      <w:pPr>
        <w:pStyle w:val="Heading1"/>
      </w:pPr>
      <w:r>
        <w:t>13. Buenas prácticas aplicadas</w:t>
      </w:r>
    </w:p>
    <w:p>
      <w:pPr>
        <w:pStyle w:val="ListBullet"/>
      </w:pPr>
      <w:r>
        <w:t>Separación por capas (modelos, estado, UI, tema).</w:t>
      </w:r>
    </w:p>
    <w:p>
      <w:pPr>
        <w:pStyle w:val="ListBullet"/>
      </w:pPr>
      <w:r>
        <w:t>Inmutabilidad (copyWith) y patrones claros de datos.</w:t>
      </w:r>
    </w:p>
    <w:p>
      <w:pPr>
        <w:pStyle w:val="ListBullet"/>
      </w:pPr>
      <w:r>
        <w:t>Consistencia visual (Material 3, Poppins, esquema de color).</w:t>
      </w:r>
    </w:p>
    <w:p>
      <w:pPr>
        <w:pStyle w:val="ListBullet"/>
      </w:pPr>
      <w:r>
        <w:t>Componentización de la UI (EventCard, diálogos).</w:t>
      </w:r>
    </w:p>
    <w:p>
      <w:pPr>
        <w:pStyle w:val="ListBullet"/>
      </w:pPr>
      <w:r>
        <w:t>Legibilidad del código y nombres autoexplicativos.</w:t>
      </w:r>
    </w:p>
    <w:p>
      <w:pPr>
        <w:pStyle w:val="Heading1"/>
      </w:pPr>
      <w:r>
        <w:t>14. Limitaciones y trabajo futuro</w:t>
      </w:r>
    </w:p>
    <w:p>
      <w:pPr>
        <w:pStyle w:val="ListBullet"/>
      </w:pPr>
      <w:r>
        <w:t>Persistencia: actualmente en memoria (no hay SQLite/Firestore/REST).</w:t>
      </w:r>
    </w:p>
    <w:p>
      <w:pPr>
        <w:pStyle w:val="ListBullet"/>
      </w:pPr>
      <w:r>
        <w:t>Colisiones/overlaps: no hay layout inteligente para eventos solapados.</w:t>
      </w:r>
    </w:p>
    <w:p>
      <w:pPr>
        <w:pStyle w:val="ListBullet"/>
      </w:pPr>
      <w:r>
        <w:t>Arrastrar y soltar (drag &amp; drop): no implementado.</w:t>
      </w:r>
    </w:p>
    <w:p>
      <w:pPr>
        <w:pStyle w:val="ListBullet"/>
      </w:pPr>
      <w:r>
        <w:t>Notificaciones recordatorias: fuera de alcance.</w:t>
      </w:r>
    </w:p>
    <w:p>
      <w:pPr>
        <w:pStyle w:val="ListBullet"/>
      </w:pPr>
      <w:r>
        <w:t>Soporte multi-idioma y accesibilidad: posible mejora.</w:t>
      </w:r>
    </w:p>
    <w:p>
      <w:pPr>
        <w:pStyle w:val="ListBullet"/>
      </w:pPr>
      <w:r>
        <w:t>Más pruebas unitarias y de integración.</w:t>
      </w:r>
    </w:p>
    <w:p>
      <w:pPr>
        <w:pStyle w:val="Heading1"/>
      </w:pPr>
      <w:r>
        <w:t>15. Conclusiones</w:t>
      </w:r>
    </w:p>
    <w:p>
      <w:r>
        <w:t>La aplicación cumple con los objetivos de un calendario semanal con CRUD, repetición flexible y una experiencia cuidada, incluyendo animaciones. La arquitectura con Provider permite mantener la lógica desacoplada de la UI, facilitando futuras extensiones como persistencia o integración con servicios externos.</w:t>
      </w:r>
    </w:p>
    <w:p>
      <w:pPr>
        <w:pStyle w:val="Heading1"/>
      </w:pPr>
      <w:r>
        <w:t>16. Glosario breve</w:t>
      </w:r>
    </w:p>
    <w:p>
      <w:pPr>
        <w:pStyle w:val="ListBullet"/>
      </w:pPr>
      <w:r>
        <w:t>Provider/ChangeNotifier: patrón de gestión de estado reactivo en Flutter.</w:t>
      </w:r>
    </w:p>
    <w:p>
      <w:pPr>
        <w:pStyle w:val="ListBullet"/>
      </w:pPr>
      <w:r>
        <w:t>Widget: bloque fundamental de UI en Flutter.</w:t>
      </w:r>
    </w:p>
    <w:p>
      <w:pPr>
        <w:pStyle w:val="ListBullet"/>
      </w:pPr>
      <w:r>
        <w:t>Enum: tipo enumerado para modelar categorías, importancia y patrones de repetición.</w:t>
      </w:r>
    </w:p>
    <w:p>
      <w:pPr>
        <w:pStyle w:val="ListBullet"/>
      </w:pPr>
      <w:r>
        <w:t>Material 3: guía de diseño de Google para interfaces modernas.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